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000000"/>
          <w:sz w:val="44"/>
        </w:rPr>
        <w:t>Roteiro simples - Dungeon Escape</w:t>
      </w:r>
    </w:p>
    <w:p>
      <w:pPr>
        <w:spacing w:after="240"/>
        <w:jc w:val="center"/>
      </w:pPr>
      <w:r>
        <w:rPr>
          <w:rFonts w:ascii="Calibri" w:hAnsi="Calibri"/>
          <w:i/>
          <w:color w:val="555555"/>
          <w:sz w:val="24"/>
        </w:rPr>
        <w:t>Comentários curtos para explicar para que serve cada parte do código</w:t>
      </w:r>
    </w:p>
    <w:p>
      <w:pPr>
        <w:spacing w:after="120" w:line="300" w:lineRule="auto"/>
      </w:pPr>
      <w:r>
        <w:t>Use este roteiro como uma cola. Abra o projeto no VS Code, mostre os arquivos principais e depois desça o sketch.js de cima para baixo. A ideia não é explicar linha por linha, e sim comentar o objetivo de cada bloco do código.</w:t>
      </w:r>
    </w:p>
    <w:p>
      <w:pPr>
        <w:pStyle w:val="Heading1"/>
      </w:pPr>
      <w:r>
        <w:t>Antes de entrar no sketch.js</w:t>
      </w:r>
    </w:p>
    <w:p>
      <w:pPr>
        <w:pStyle w:val="Heading2"/>
      </w:pPr>
      <w:r>
        <w:t>Arquivos do projeto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index.html: carrega a página do jogo, a biblioteca p5.js, o p5.sound e o arquivo sketch.js.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style.css: deixa a página organizada e centraliza a área do jogo na tela.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assets/: guarda as imagens e sons usados no jogo, como jogador, inimigo, chave, porta, armadilha, efeitos e música.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README.md: explica o objetivo do jogo, os controles e como executar o projeto.</w:t>
      </w:r>
    </w:p>
    <w:p>
      <w:pPr>
        <w:pStyle w:val="Heading1"/>
      </w:pPr>
      <w:r>
        <w:t>Comentários simples para o sketch.js</w:t>
      </w:r>
    </w:p>
    <w:p>
      <w:pPr>
        <w:pStyle w:val="Heading2"/>
      </w:pPr>
      <w:r>
        <w:t>1. Constantes, assets e fases - início do arquivo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CANVAS_WIDTH, CANVAS_HEIGHT e HUD_HEIGHT: definem o tamanho da tela e o espaço do painel de informações.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STARTING_LIVES e INVINCIBLE_TIME: definem as vidas iniciais e o tempo em que o jogador fica protegido depois de tomar dano.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assetFiles: junta os caminhos das imagens e sons em um só lugar, para facilitar a manutenção.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levels: guarda as fases do jogo. Cada fase tem nome, tempo, velocidade dos inimigos e um mapa escrito com caracteres.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No mapa, # é parede, . é chão, P é jogador, K é chave, D é porta, E é inimigo e T é armadilha.</w:t>
      </w:r>
    </w:p>
    <w:p>
      <w:pPr>
        <w:pStyle w:val="Heading2"/>
      </w:pPr>
      <w:r>
        <w:t>2. preload(), setup() e draw()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preload(): carrega imagens e sons antes do jogo começar, para evitar erro durante a partida.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setup(): cria o canvas, coloca ele na página e cria o GameManager, que controla o jogo.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draw(): é o loop principal do p5.js. Ele roda várias vezes por segundo e pede para o GameManager atualizar e desenhar tudo.</w:t>
      </w:r>
    </w:p>
    <w:p>
      <w:pPr>
        <w:pStyle w:val="Heading2"/>
      </w:pPr>
      <w:r>
        <w:t>3. Mouse, teclado e som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mousePressed(): libera o áudio do navegador e verifica se algum botão do menu foi clicado.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keyPressed(): trata teclas importantes, como espaço para pausar, Enter para iniciar, R para reiniciar e ESC para voltar.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unlockAudio(): libera o som, porque o navegador normalmente só permite áudio depois de uma interação do usuário.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playSound(): toca efeitos sonoros, como pegar chave, tomar dano, vencer ou perder.</w:t>
      </w:r>
    </w:p>
    <w:p>
      <w:pPr>
        <w:pStyle w:val="Heading2"/>
      </w:pPr>
      <w:r>
        <w:t>4. Música e pause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startGameMusic(): inicia a música de fundo durante a fase.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pauseGameMusic(): pausa a música quando o jogo é pausado.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stopGameMusic(): para a música quando o jogador volta ao menu, perde ou vence.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togglePause(): alterna entre jogo pausado e jogo rodando.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drawPauseOverlay(): desenha a camada escura com a mensagem de jogo pausado.</w:t>
      </w:r>
    </w:p>
    <w:p>
      <w:pPr>
        <w:pStyle w:val="Heading2"/>
      </w:pPr>
      <w:r>
        <w:t>5. Funções auxiliares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collidesAabb(): verifica colisão retangular entre dois objetos, como jogador e chave ou jogador e inimigo.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drawPanel(): desenha painéis usados nos menus e telas finais.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drawCenteredTitle(): centraliza títulos como Dungeon Escape, Game Over e Vitória.</w:t>
      </w:r>
    </w:p>
    <w:p>
      <w:pPr>
        <w:pStyle w:val="Heading2"/>
      </w:pPr>
      <w:r>
        <w:t>6. Classe GameManager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GameManager é a classe principal do jogo. Ela guarda o estado atual, fase, vidas, score, tempo, botões e objetos.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setupMenu(), setupInstructions(), setupAbout(), setupGameOver() e setupVictory(): montam as telas do jogo.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startGame(): zera a pontuação, reinicia as vidas e começa a primeira fase.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loadLevel(): transforma o mapa de texto em objetos reais do jogo, criando jogador, chave, porta, inimigos e armadilhas.</w:t>
      </w:r>
    </w:p>
    <w:p>
      <w:pPr>
        <w:pStyle w:val="Heading2"/>
      </w:pPr>
      <w:r>
        <w:t>7. Atualização da partida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update(): decide o que deve acontecer dependendo do estado do jogo, como menu, fase, pausa, game over ou vitória.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updatePlaying(): atualiza o jogador, os inimigos, as partículas e as colisões durante a fase.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checkItemCollision(): verifica se o jogador pegou a chave e soma pontos.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checkDoorCollision(): verifica se o jogador chegou na porta com a chave para passar de fase.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checkDamageCollision(): verifica se o jogador encostou em inimigo ou armadilha.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damagePlayer(): tira vida, tira pontos e deixa o jogador invencível por pouco tempo.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completeLevel(): soma pontos da fase, calcula bônus de tempo e passa para a próxima fase ou mostra a vitória.</w:t>
      </w:r>
    </w:p>
    <w:p>
      <w:pPr>
        <w:pStyle w:val="Heading2"/>
      </w:pPr>
      <w:r>
        <w:t>8. Tempo, mapa e paredes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calculateTimeLeft(): calcula quanto tempo ainda resta na fase.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calculateTimeBonus(): transforma o tempo restante em pontos extras.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tileCenter(): converte linha e coluna do mapa em uma posição real dentro do canvas.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isWallAt(): verifica se uma posição é parede ou está fora do mapa.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collidesWithWalls(): impede o jogador de atravessar paredes.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collidesWithSolid(): também bloqueia a porta quando ela ainda está fechada.</w:t>
      </w:r>
    </w:p>
    <w:p>
      <w:pPr>
        <w:pStyle w:val="Heading2"/>
      </w:pPr>
      <w:r>
        <w:t>9. Desenho das telas e do HUD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draw(): escolhe qual tela desenhar: menu, instruções, sobre, fase, game over ou vitória.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drawGameScene(): desenha a cena da fase, incluindo mapa, objetos, jogador, HUD e mensagens.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drawWorld(): percorre o mapa e desenha chão ou parede em cada quadrado.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drawHud(): mostra fase, vidas, score, tempo e se a chave já foi coletada.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drawGameOver() e drawVictory(): desenham as telas finais com a pontuação.</w:t>
      </w:r>
    </w:p>
    <w:p>
      <w:pPr>
        <w:pStyle w:val="Heading2"/>
      </w:pPr>
      <w:r>
        <w:t>10. Classe Player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Player representa o personagem controlado pelo jogador.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update(): lê WASD ou setas e calcula a direção do movimento.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tryMove(): tenta mover o jogador, mas só muda a posição se não houver colisão.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makeInvincible() e isInvincible(): controlam a proteção temporária depois de tomar dano.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draw(): desenha o personagem e mostra um efeito visual quando ele está com a chave.</w:t>
      </w:r>
    </w:p>
    <w:p>
      <w:pPr>
        <w:pStyle w:val="Heading2"/>
      </w:pPr>
      <w:r>
        <w:t>11. Outras classes do jogo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Enemy: representa os inimigos que se movem e mudam de direção quando batem em uma parede.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Item: representa a chave que o jogador precisa pegar.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Door: representa a porta de saída, que só abre depois da chave.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Trap: representa as armadilhas paradas que causam dano.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Button: cria os botões usados nos menus.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Particle: cria efeitos visuais pequenos, como brilho, dano e conclusão de fase.</w:t>
      </w:r>
    </w:p>
    <w:p>
      <w:pPr>
        <w:pStyle w:val="Heading1"/>
      </w:pPr>
      <w:r>
        <w:t>Fechamento curto</w:t>
      </w:r>
    </w:p>
    <w:p>
      <w:pPr>
        <w:spacing w:after="120" w:line="300" w:lineRule="auto"/>
      </w:pPr>
      <w:r>
        <w:t>Para encerrar, eu posso dizer que o jogo usa JavaScript com p5.js para criar o canvas, desenhar os elementos, receber teclado e mouse, tocar sons e atualizar a partida. As classes ajudam a separar responsabilidades, e o GameManager junta tudo para controlar menus, fases, vidas, pontuação, pause, game over e vitória.</w:t>
      </w:r>
    </w:p>
    <w:p>
      <w:pPr>
        <w:pStyle w:val="Heading1"/>
      </w:pPr>
      <w:r>
        <w:t>Frase final</w:t>
      </w:r>
    </w:p>
    <w:p>
      <w:pPr>
        <w:spacing w:after="120" w:line="300" w:lineRule="auto"/>
      </w:pPr>
      <w:r>
        <w:t>Esse foi o Dungeon Escape. O código foi organizado em partes para facilitar a manutenção: uma parte carrega os arquivos, outra define as fases, outra controla o jogo e as classes representam os objetos principais da partida.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